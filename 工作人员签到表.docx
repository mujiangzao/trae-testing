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工作人员签到表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4"/>
              </w:rPr>
              <w:t>姓名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/>
                <w:sz w:val="24"/>
              </w:rPr>
              <w:t>签名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/>
                <w:sz w:val="24"/>
              </w:rPr>
              <w:t>签到时间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/>
                <w:sz w:val="24"/>
              </w:rPr>
              <w:t>签退时间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陈美琳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王建国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李秀英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张伟明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刘晓燕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黄志强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周丽华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吴俊杰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郑淑芬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孙国庆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马春梅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朱海涛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胡雅琴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林振宇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何雪梅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赵桂芳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钱国梁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冯素娟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蒋立新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沈玉芳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韩志远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杨彩凤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唐文彬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曹慧珍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许建平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邓秀兰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罗国强</w:t>
            </w:r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